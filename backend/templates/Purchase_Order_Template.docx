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B4E91" w14:textId="77777777" w:rsidR="00CB3371" w:rsidRDefault="00000000">
      <w:pPr>
        <w:jc w:val="center"/>
      </w:pPr>
      <w:r>
        <w:rPr>
          <w:b/>
          <w:sz w:val="36"/>
        </w:rPr>
        <w:t>PURCHASE ORDER</w:t>
      </w:r>
    </w:p>
    <w:p w14:paraId="42D1FBC0" w14:textId="77777777" w:rsidR="00CB3371" w:rsidRDefault="00CB3371"/>
    <w:p w14:paraId="0CB3BDF5" w14:textId="7F8E43D7" w:rsidR="00CB3371" w:rsidRPr="009C70F7" w:rsidRDefault="00000000">
      <w:pPr>
        <w:rPr>
          <w:u w:val="single"/>
        </w:rPr>
      </w:pPr>
      <w:r>
        <w:t>Company Name:</w:t>
      </w:r>
      <w:r w:rsidR="009C70F7">
        <w:t xml:space="preserve"> </w:t>
      </w:r>
      <w:r w:rsidR="009C70F7">
        <w:rPr>
          <w:u w:val="single"/>
        </w:rPr>
        <w:t>Lumiere Corporation</w:t>
      </w:r>
    </w:p>
    <w:p w14:paraId="668B253C" w14:textId="19D632DE" w:rsidR="00CB3371" w:rsidRPr="00060033" w:rsidRDefault="00000000">
      <w:pPr>
        <w:rPr>
          <w:u w:val="single"/>
        </w:rPr>
      </w:pPr>
      <w:r>
        <w:t>Company Address:</w:t>
      </w:r>
      <w:r w:rsidR="00060033">
        <w:t xml:space="preserve"> </w:t>
      </w:r>
      <w:r w:rsidR="00060033" w:rsidRPr="00060033">
        <w:rPr>
          <w:u w:val="single"/>
        </w:rPr>
        <w:t xml:space="preserve">Natalio B. Bacalso Ave, </w:t>
      </w:r>
      <w:proofErr w:type="spellStart"/>
      <w:r w:rsidR="00060033" w:rsidRPr="00060033">
        <w:rPr>
          <w:u w:val="single"/>
        </w:rPr>
        <w:t>Bulacao</w:t>
      </w:r>
      <w:proofErr w:type="spellEnd"/>
      <w:r w:rsidR="00060033" w:rsidRPr="00060033">
        <w:rPr>
          <w:u w:val="single"/>
        </w:rPr>
        <w:t xml:space="preserve"> Pardo, </w:t>
      </w:r>
      <w:r w:rsidR="00060033" w:rsidRPr="00060033">
        <w:rPr>
          <w:u w:val="single"/>
        </w:rPr>
        <w:t>Cebu City, 6000 Cebu</w:t>
      </w:r>
    </w:p>
    <w:p w14:paraId="032068B6" w14:textId="19CC7EDF" w:rsidR="00CB3371" w:rsidRPr="00060033" w:rsidRDefault="00000000">
      <w:pPr>
        <w:rPr>
          <w:u w:val="single"/>
        </w:rPr>
      </w:pPr>
      <w:r>
        <w:t xml:space="preserve">Contact Number: </w:t>
      </w:r>
      <w:r w:rsidR="00060033">
        <w:rPr>
          <w:u w:val="single"/>
        </w:rPr>
        <w:t>09705157399</w:t>
      </w:r>
    </w:p>
    <w:p w14:paraId="0D5DAF8A" w14:textId="493E2D60" w:rsidR="00CB3371" w:rsidRDefault="00000000">
      <w:r>
        <w:t xml:space="preserve">Email Address: </w:t>
      </w:r>
      <w:r w:rsidR="00060033">
        <w:rPr>
          <w:u w:val="single"/>
        </w:rPr>
        <w:t>earljustinesierra@gmail.com</w:t>
      </w:r>
    </w:p>
    <w:p w14:paraId="5E23F50F" w14:textId="77777777" w:rsidR="00CB3371" w:rsidRDefault="00CB3371"/>
    <w:p w14:paraId="247D2C93" w14:textId="77777777" w:rsidR="00CB3371" w:rsidRDefault="00000000">
      <w:pPr>
        <w:pStyle w:val="Heading2"/>
      </w:pPr>
      <w:r>
        <w:t>PURCHASE ORDER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B3371" w14:paraId="6F9AB104" w14:textId="77777777">
        <w:tc>
          <w:tcPr>
            <w:tcW w:w="2880" w:type="dxa"/>
          </w:tcPr>
          <w:p w14:paraId="7123BAFF" w14:textId="77777777" w:rsidR="00CB3371" w:rsidRDefault="00000000">
            <w:r>
              <w:t>PO Number</w:t>
            </w:r>
          </w:p>
        </w:tc>
        <w:tc>
          <w:tcPr>
            <w:tcW w:w="2880" w:type="dxa"/>
          </w:tcPr>
          <w:p w14:paraId="02C9C04D" w14:textId="77777777" w:rsidR="00CB3371" w:rsidRDefault="00000000">
            <w:r>
              <w:t>Date Issued</w:t>
            </w:r>
          </w:p>
        </w:tc>
        <w:tc>
          <w:tcPr>
            <w:tcW w:w="2880" w:type="dxa"/>
          </w:tcPr>
          <w:p w14:paraId="10E30099" w14:textId="77777777" w:rsidR="00CB3371" w:rsidRDefault="00000000">
            <w:r>
              <w:t>Expected Delivery Date</w:t>
            </w:r>
          </w:p>
        </w:tc>
      </w:tr>
      <w:tr w:rsidR="00CB3371" w14:paraId="5AA30892" w14:textId="77777777">
        <w:tc>
          <w:tcPr>
            <w:tcW w:w="2880" w:type="dxa"/>
          </w:tcPr>
          <w:p w14:paraId="1C85E995" w14:textId="77777777" w:rsidR="00CB3371" w:rsidRDefault="00000000">
            <w:r>
              <w:t>PO-2026-001</w:t>
            </w:r>
          </w:p>
        </w:tc>
        <w:tc>
          <w:tcPr>
            <w:tcW w:w="2880" w:type="dxa"/>
          </w:tcPr>
          <w:p w14:paraId="585EA7CF" w14:textId="55BCEBBD" w:rsidR="00CB3371" w:rsidRPr="009C70F7" w:rsidRDefault="00CB3371"/>
        </w:tc>
        <w:tc>
          <w:tcPr>
            <w:tcW w:w="2880" w:type="dxa"/>
          </w:tcPr>
          <w:p w14:paraId="42589042" w14:textId="688F910C" w:rsidR="00CB3371" w:rsidRPr="009C70F7" w:rsidRDefault="00CB3371"/>
        </w:tc>
      </w:tr>
    </w:tbl>
    <w:p w14:paraId="3B8CA5A7" w14:textId="77777777" w:rsidR="00CB3371" w:rsidRDefault="00CB3371"/>
    <w:p w14:paraId="1DBBBEA1" w14:textId="77777777" w:rsidR="00CB3371" w:rsidRDefault="00000000">
      <w:pPr>
        <w:pStyle w:val="Heading2"/>
      </w:pPr>
      <w:r>
        <w:t>SUPPLIER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B3371" w14:paraId="2D8CF00B" w14:textId="77777777">
        <w:tc>
          <w:tcPr>
            <w:tcW w:w="4320" w:type="dxa"/>
          </w:tcPr>
          <w:p w14:paraId="468CDA7D" w14:textId="77777777" w:rsidR="00CB3371" w:rsidRDefault="00000000">
            <w:r>
              <w:t>Supplier Name</w:t>
            </w:r>
          </w:p>
        </w:tc>
        <w:tc>
          <w:tcPr>
            <w:tcW w:w="4320" w:type="dxa"/>
          </w:tcPr>
          <w:p w14:paraId="24A6C980" w14:textId="43C0558A" w:rsidR="00CB3371" w:rsidRDefault="00CB3371"/>
        </w:tc>
      </w:tr>
      <w:tr w:rsidR="00CB3371" w14:paraId="7580F704" w14:textId="77777777">
        <w:tc>
          <w:tcPr>
            <w:tcW w:w="4320" w:type="dxa"/>
          </w:tcPr>
          <w:p w14:paraId="12E1A6D9" w14:textId="77777777" w:rsidR="00CB3371" w:rsidRDefault="00000000">
            <w:r>
              <w:t>Contact Person</w:t>
            </w:r>
          </w:p>
        </w:tc>
        <w:tc>
          <w:tcPr>
            <w:tcW w:w="4320" w:type="dxa"/>
          </w:tcPr>
          <w:p w14:paraId="75CA85EE" w14:textId="6B15D89F" w:rsidR="00CB3371" w:rsidRDefault="00CB3371"/>
        </w:tc>
      </w:tr>
      <w:tr w:rsidR="00CB3371" w14:paraId="6D3AD32F" w14:textId="77777777">
        <w:tc>
          <w:tcPr>
            <w:tcW w:w="4320" w:type="dxa"/>
          </w:tcPr>
          <w:p w14:paraId="6F914285" w14:textId="77777777" w:rsidR="00CB3371" w:rsidRDefault="00000000">
            <w:r>
              <w:t>Address</w:t>
            </w:r>
          </w:p>
        </w:tc>
        <w:tc>
          <w:tcPr>
            <w:tcW w:w="4320" w:type="dxa"/>
          </w:tcPr>
          <w:p w14:paraId="32B1E213" w14:textId="133B6E1C" w:rsidR="00CB3371" w:rsidRDefault="00CB3371"/>
        </w:tc>
      </w:tr>
      <w:tr w:rsidR="00CB3371" w14:paraId="2C849CC0" w14:textId="77777777">
        <w:tc>
          <w:tcPr>
            <w:tcW w:w="4320" w:type="dxa"/>
          </w:tcPr>
          <w:p w14:paraId="04C49B94" w14:textId="77777777" w:rsidR="00CB3371" w:rsidRDefault="00000000">
            <w:r>
              <w:t>Contact Number</w:t>
            </w:r>
          </w:p>
        </w:tc>
        <w:tc>
          <w:tcPr>
            <w:tcW w:w="4320" w:type="dxa"/>
          </w:tcPr>
          <w:p w14:paraId="059126A8" w14:textId="6876F58F" w:rsidR="00CB3371" w:rsidRDefault="00CB3371"/>
        </w:tc>
      </w:tr>
    </w:tbl>
    <w:p w14:paraId="767E418C" w14:textId="77777777" w:rsidR="00CB3371" w:rsidRDefault="00CB3371"/>
    <w:p w14:paraId="64A582DB" w14:textId="77777777" w:rsidR="00CB3371" w:rsidRDefault="00000000">
      <w:pPr>
        <w:pStyle w:val="Heading2"/>
      </w:pPr>
      <w:r>
        <w:t>ORDER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CB3371" w14:paraId="2A31DFFD" w14:textId="77777777">
        <w:tc>
          <w:tcPr>
            <w:tcW w:w="1728" w:type="dxa"/>
          </w:tcPr>
          <w:p w14:paraId="3C99F416" w14:textId="77777777" w:rsidR="00CB3371" w:rsidRDefault="00000000">
            <w:r>
              <w:t>Item No.</w:t>
            </w:r>
          </w:p>
        </w:tc>
        <w:tc>
          <w:tcPr>
            <w:tcW w:w="1728" w:type="dxa"/>
          </w:tcPr>
          <w:p w14:paraId="7935B260" w14:textId="77777777" w:rsidR="00CB3371" w:rsidRDefault="00000000">
            <w:r>
              <w:t>Description of Supplies</w:t>
            </w:r>
          </w:p>
        </w:tc>
        <w:tc>
          <w:tcPr>
            <w:tcW w:w="1728" w:type="dxa"/>
          </w:tcPr>
          <w:p w14:paraId="1C090A88" w14:textId="77777777" w:rsidR="00CB3371" w:rsidRDefault="00000000">
            <w:r>
              <w:t>Quantity</w:t>
            </w:r>
          </w:p>
        </w:tc>
        <w:tc>
          <w:tcPr>
            <w:tcW w:w="1728" w:type="dxa"/>
          </w:tcPr>
          <w:p w14:paraId="21E5CE69" w14:textId="77777777" w:rsidR="00CB3371" w:rsidRDefault="00000000">
            <w:r>
              <w:t>Unit Price</w:t>
            </w:r>
          </w:p>
        </w:tc>
        <w:tc>
          <w:tcPr>
            <w:tcW w:w="1728" w:type="dxa"/>
          </w:tcPr>
          <w:p w14:paraId="082C652B" w14:textId="77777777" w:rsidR="00CB3371" w:rsidRDefault="00000000">
            <w:r>
              <w:t>Total Amount</w:t>
            </w:r>
          </w:p>
        </w:tc>
      </w:tr>
      <w:tr w:rsidR="00CB3371" w14:paraId="665834F2" w14:textId="77777777">
        <w:tc>
          <w:tcPr>
            <w:tcW w:w="1728" w:type="dxa"/>
          </w:tcPr>
          <w:p w14:paraId="566ABDAF" w14:textId="05E45B55" w:rsidR="00CB3371" w:rsidRDefault="00CB3371"/>
        </w:tc>
        <w:tc>
          <w:tcPr>
            <w:tcW w:w="1728" w:type="dxa"/>
          </w:tcPr>
          <w:p w14:paraId="57FBB512" w14:textId="4B7941F6" w:rsidR="00CB3371" w:rsidRDefault="00CB3371"/>
        </w:tc>
        <w:tc>
          <w:tcPr>
            <w:tcW w:w="1728" w:type="dxa"/>
          </w:tcPr>
          <w:p w14:paraId="6E5E4CDA" w14:textId="034D671C" w:rsidR="00CB3371" w:rsidRDefault="00CB3371"/>
        </w:tc>
        <w:tc>
          <w:tcPr>
            <w:tcW w:w="1728" w:type="dxa"/>
          </w:tcPr>
          <w:p w14:paraId="32B734D1" w14:textId="7AEA22FE" w:rsidR="00CB3371" w:rsidRDefault="00CB3371"/>
        </w:tc>
        <w:tc>
          <w:tcPr>
            <w:tcW w:w="1728" w:type="dxa"/>
          </w:tcPr>
          <w:p w14:paraId="397205E0" w14:textId="5592C706" w:rsidR="00CB3371" w:rsidRDefault="00CB3371"/>
        </w:tc>
      </w:tr>
      <w:tr w:rsidR="00CB3371" w14:paraId="5513CAB5" w14:textId="77777777">
        <w:tc>
          <w:tcPr>
            <w:tcW w:w="1728" w:type="dxa"/>
          </w:tcPr>
          <w:p w14:paraId="60F40832" w14:textId="016FF078" w:rsidR="00CB3371" w:rsidRDefault="00CB3371"/>
        </w:tc>
        <w:tc>
          <w:tcPr>
            <w:tcW w:w="1728" w:type="dxa"/>
          </w:tcPr>
          <w:p w14:paraId="0CEB4FAB" w14:textId="50F27B45" w:rsidR="00CB3371" w:rsidRDefault="00CB3371"/>
        </w:tc>
        <w:tc>
          <w:tcPr>
            <w:tcW w:w="1728" w:type="dxa"/>
          </w:tcPr>
          <w:p w14:paraId="3A5BFD02" w14:textId="30DE0855" w:rsidR="00CB3371" w:rsidRDefault="00CB3371"/>
        </w:tc>
        <w:tc>
          <w:tcPr>
            <w:tcW w:w="1728" w:type="dxa"/>
          </w:tcPr>
          <w:p w14:paraId="7605FDCE" w14:textId="54648F65" w:rsidR="00CB3371" w:rsidRDefault="00CB3371"/>
        </w:tc>
        <w:tc>
          <w:tcPr>
            <w:tcW w:w="1728" w:type="dxa"/>
          </w:tcPr>
          <w:p w14:paraId="5EE6BDFF" w14:textId="249071A5" w:rsidR="00CB3371" w:rsidRDefault="00CB3371"/>
        </w:tc>
      </w:tr>
      <w:tr w:rsidR="00CB3371" w14:paraId="2DCBF8A1" w14:textId="77777777">
        <w:tc>
          <w:tcPr>
            <w:tcW w:w="1728" w:type="dxa"/>
          </w:tcPr>
          <w:p w14:paraId="7354713F" w14:textId="5A69AA61" w:rsidR="00CB3371" w:rsidRDefault="00CB3371"/>
        </w:tc>
        <w:tc>
          <w:tcPr>
            <w:tcW w:w="1728" w:type="dxa"/>
          </w:tcPr>
          <w:p w14:paraId="09896285" w14:textId="3B522BDE" w:rsidR="00CB3371" w:rsidRDefault="00CB3371"/>
        </w:tc>
        <w:tc>
          <w:tcPr>
            <w:tcW w:w="1728" w:type="dxa"/>
          </w:tcPr>
          <w:p w14:paraId="769539B1" w14:textId="09632369" w:rsidR="00CB3371" w:rsidRDefault="00CB3371"/>
        </w:tc>
        <w:tc>
          <w:tcPr>
            <w:tcW w:w="1728" w:type="dxa"/>
          </w:tcPr>
          <w:p w14:paraId="55D3300A" w14:textId="57DB0BDE" w:rsidR="00CB3371" w:rsidRDefault="00CB3371"/>
        </w:tc>
        <w:tc>
          <w:tcPr>
            <w:tcW w:w="1728" w:type="dxa"/>
          </w:tcPr>
          <w:p w14:paraId="21E6C979" w14:textId="3E68DC5F" w:rsidR="00CB3371" w:rsidRDefault="00CB3371"/>
        </w:tc>
      </w:tr>
      <w:tr w:rsidR="00CB3371" w14:paraId="7790CB12" w14:textId="77777777">
        <w:tc>
          <w:tcPr>
            <w:tcW w:w="1728" w:type="dxa"/>
          </w:tcPr>
          <w:p w14:paraId="050E11E2" w14:textId="22818896" w:rsidR="00CB3371" w:rsidRDefault="00CB3371"/>
        </w:tc>
        <w:tc>
          <w:tcPr>
            <w:tcW w:w="1728" w:type="dxa"/>
          </w:tcPr>
          <w:p w14:paraId="07D0B2F8" w14:textId="07CEC5A9" w:rsidR="00CB3371" w:rsidRDefault="00CB3371"/>
        </w:tc>
        <w:tc>
          <w:tcPr>
            <w:tcW w:w="1728" w:type="dxa"/>
          </w:tcPr>
          <w:p w14:paraId="6C6E797B" w14:textId="774AB355" w:rsidR="00CB3371" w:rsidRDefault="00CB3371"/>
        </w:tc>
        <w:tc>
          <w:tcPr>
            <w:tcW w:w="1728" w:type="dxa"/>
          </w:tcPr>
          <w:p w14:paraId="65375606" w14:textId="5CDF22E6" w:rsidR="00CB3371" w:rsidRDefault="00CB3371"/>
        </w:tc>
        <w:tc>
          <w:tcPr>
            <w:tcW w:w="1728" w:type="dxa"/>
          </w:tcPr>
          <w:p w14:paraId="16EC0537" w14:textId="22BA3710" w:rsidR="00CB3371" w:rsidRDefault="00CB3371"/>
        </w:tc>
      </w:tr>
      <w:tr w:rsidR="00CB3371" w14:paraId="0AB14A45" w14:textId="77777777">
        <w:tc>
          <w:tcPr>
            <w:tcW w:w="1728" w:type="dxa"/>
          </w:tcPr>
          <w:p w14:paraId="08CB654F" w14:textId="21F2018B" w:rsidR="00CB3371" w:rsidRDefault="00CB3371"/>
        </w:tc>
        <w:tc>
          <w:tcPr>
            <w:tcW w:w="1728" w:type="dxa"/>
          </w:tcPr>
          <w:p w14:paraId="7DFA2D3C" w14:textId="7B70657A" w:rsidR="00CB3371" w:rsidRDefault="00CB3371"/>
        </w:tc>
        <w:tc>
          <w:tcPr>
            <w:tcW w:w="1728" w:type="dxa"/>
          </w:tcPr>
          <w:p w14:paraId="01A65714" w14:textId="41588197" w:rsidR="00CB3371" w:rsidRDefault="00CB3371"/>
        </w:tc>
        <w:tc>
          <w:tcPr>
            <w:tcW w:w="1728" w:type="dxa"/>
          </w:tcPr>
          <w:p w14:paraId="65674C8A" w14:textId="64F90C44" w:rsidR="00CB3371" w:rsidRDefault="00CB3371"/>
        </w:tc>
        <w:tc>
          <w:tcPr>
            <w:tcW w:w="1728" w:type="dxa"/>
          </w:tcPr>
          <w:p w14:paraId="46F045C4" w14:textId="5E61B211" w:rsidR="00CB3371" w:rsidRDefault="00CB3371"/>
        </w:tc>
      </w:tr>
    </w:tbl>
    <w:p w14:paraId="4E7AF948" w14:textId="77777777" w:rsidR="00CB3371" w:rsidRDefault="00CB3371"/>
    <w:p w14:paraId="5EBA0C2E" w14:textId="77777777" w:rsidR="00CB3371" w:rsidRDefault="00000000">
      <w:pPr>
        <w:pStyle w:val="Heading2"/>
      </w:pPr>
      <w:r>
        <w:t>ORDER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B3371" w14:paraId="6D8A5DE8" w14:textId="77777777">
        <w:tc>
          <w:tcPr>
            <w:tcW w:w="4320" w:type="dxa"/>
          </w:tcPr>
          <w:p w14:paraId="2272366D" w14:textId="77777777" w:rsidR="00CB3371" w:rsidRDefault="00000000">
            <w:r>
              <w:t>Subtotal</w:t>
            </w:r>
          </w:p>
        </w:tc>
        <w:tc>
          <w:tcPr>
            <w:tcW w:w="4320" w:type="dxa"/>
          </w:tcPr>
          <w:p w14:paraId="129EB4CA" w14:textId="5500798E" w:rsidR="00CB3371" w:rsidRDefault="00000000">
            <w:r>
              <w:t>₱</w:t>
            </w:r>
          </w:p>
        </w:tc>
      </w:tr>
      <w:tr w:rsidR="00CB3371" w14:paraId="19ED4ED0" w14:textId="77777777">
        <w:tc>
          <w:tcPr>
            <w:tcW w:w="4320" w:type="dxa"/>
          </w:tcPr>
          <w:p w14:paraId="704173C8" w14:textId="77777777" w:rsidR="00CB3371" w:rsidRDefault="00000000">
            <w:r>
              <w:t>VAT (if applicable)</w:t>
            </w:r>
          </w:p>
        </w:tc>
        <w:tc>
          <w:tcPr>
            <w:tcW w:w="4320" w:type="dxa"/>
          </w:tcPr>
          <w:p w14:paraId="1A03AC15" w14:textId="2D25B152" w:rsidR="00CB3371" w:rsidRDefault="00000000">
            <w:r>
              <w:t>₱</w:t>
            </w:r>
          </w:p>
        </w:tc>
      </w:tr>
      <w:tr w:rsidR="00CB3371" w14:paraId="1683AC19" w14:textId="77777777">
        <w:tc>
          <w:tcPr>
            <w:tcW w:w="4320" w:type="dxa"/>
          </w:tcPr>
          <w:p w14:paraId="3FF54958" w14:textId="77777777" w:rsidR="00CB3371" w:rsidRDefault="00000000">
            <w:r>
              <w:t>Shipping Fee</w:t>
            </w:r>
          </w:p>
        </w:tc>
        <w:tc>
          <w:tcPr>
            <w:tcW w:w="4320" w:type="dxa"/>
          </w:tcPr>
          <w:p w14:paraId="400B8F42" w14:textId="4E914C02" w:rsidR="00CB3371" w:rsidRDefault="00000000">
            <w:r>
              <w:t>₱</w:t>
            </w:r>
          </w:p>
        </w:tc>
      </w:tr>
      <w:tr w:rsidR="00CB3371" w14:paraId="615E3AE8" w14:textId="77777777">
        <w:tc>
          <w:tcPr>
            <w:tcW w:w="4320" w:type="dxa"/>
          </w:tcPr>
          <w:p w14:paraId="546DFBBF" w14:textId="77777777" w:rsidR="00CB3371" w:rsidRDefault="00000000">
            <w:r>
              <w:t>Total Amount</w:t>
            </w:r>
          </w:p>
        </w:tc>
        <w:tc>
          <w:tcPr>
            <w:tcW w:w="4320" w:type="dxa"/>
          </w:tcPr>
          <w:p w14:paraId="1A5F9EDD" w14:textId="41778E79" w:rsidR="00CB3371" w:rsidRDefault="00000000">
            <w:r>
              <w:t>₱</w:t>
            </w:r>
          </w:p>
        </w:tc>
      </w:tr>
    </w:tbl>
    <w:p w14:paraId="7706C014" w14:textId="77777777" w:rsidR="00CB3371" w:rsidRDefault="00CB3371"/>
    <w:p w14:paraId="5903AB63" w14:textId="77777777" w:rsidR="00CB3371" w:rsidRDefault="00000000">
      <w:pPr>
        <w:pStyle w:val="Heading2"/>
      </w:pPr>
      <w:r>
        <w:t>DELIVERY INFORMATION</w:t>
      </w:r>
    </w:p>
    <w:p w14:paraId="7CD2D2FF" w14:textId="59E72A57" w:rsidR="00CB3371" w:rsidRPr="00060033" w:rsidRDefault="00000000">
      <w:pPr>
        <w:rPr>
          <w:u w:val="single"/>
        </w:rPr>
      </w:pPr>
      <w:r>
        <w:t>Delivery Address:</w:t>
      </w:r>
      <w:r w:rsidR="00060033">
        <w:t xml:space="preserve"> </w:t>
      </w:r>
      <w:r w:rsidR="00060033">
        <w:rPr>
          <w:u w:val="single"/>
        </w:rPr>
        <w:t>Warehouse Address</w:t>
      </w:r>
    </w:p>
    <w:p w14:paraId="3EF57F44" w14:textId="77777777" w:rsidR="00CB3371" w:rsidRDefault="00000000">
      <w:r>
        <w:t>Delivery Instructions:</w:t>
      </w:r>
    </w:p>
    <w:p w14:paraId="6B202CA4" w14:textId="77777777" w:rsidR="00CB3371" w:rsidRDefault="00000000">
      <w:pPr>
        <w:pStyle w:val="ListBullet"/>
      </w:pPr>
      <w:r>
        <w:t>Ensure all items are properly packed.</w:t>
      </w:r>
    </w:p>
    <w:p w14:paraId="4C5D80B8" w14:textId="77777777" w:rsidR="00CB3371" w:rsidRDefault="00000000">
      <w:pPr>
        <w:pStyle w:val="ListBullet"/>
      </w:pPr>
      <w:r>
        <w:t>Deliver during warehouse operating hours only.</w:t>
      </w:r>
    </w:p>
    <w:p w14:paraId="3A1FF779" w14:textId="77777777" w:rsidR="00CB3371" w:rsidRDefault="00000000">
      <w:pPr>
        <w:pStyle w:val="ListBullet"/>
      </w:pPr>
      <w:r>
        <w:t>Notify warehouse manager before delivery.</w:t>
      </w:r>
    </w:p>
    <w:p w14:paraId="7765B49F" w14:textId="77777777" w:rsidR="00CB3371" w:rsidRDefault="00CB3371"/>
    <w:p w14:paraId="13CF2589" w14:textId="77777777" w:rsidR="00CB3371" w:rsidRDefault="00000000">
      <w:pPr>
        <w:pStyle w:val="Heading2"/>
      </w:pPr>
      <w:r>
        <w:t>PAYMENT TERMS</w:t>
      </w:r>
    </w:p>
    <w:p w14:paraId="0CDFB04B" w14:textId="77777777" w:rsidR="00CB3371" w:rsidRDefault="00000000">
      <w:pPr>
        <w:pStyle w:val="ListBullet"/>
      </w:pPr>
      <w:r>
        <w:t>Payment Method: Bank Transfer / Cash / Check</w:t>
      </w:r>
    </w:p>
    <w:p w14:paraId="7C7AF792" w14:textId="77777777" w:rsidR="00CB3371" w:rsidRDefault="00000000">
      <w:pPr>
        <w:pStyle w:val="ListBullet"/>
      </w:pPr>
      <w:r>
        <w:t>Payment Due: Within 30 days after delivery</w:t>
      </w:r>
    </w:p>
    <w:p w14:paraId="1478A370" w14:textId="77777777" w:rsidR="00CB3371" w:rsidRDefault="00000000">
      <w:pPr>
        <w:pStyle w:val="ListBullet"/>
      </w:pPr>
      <w:r>
        <w:t>Supplier must provide an official invoice upon delivery.</w:t>
      </w:r>
    </w:p>
    <w:p w14:paraId="7322BBDA" w14:textId="77777777" w:rsidR="00CB3371" w:rsidRDefault="00CB3371"/>
    <w:p w14:paraId="168D94EE" w14:textId="77777777" w:rsidR="00CB3371" w:rsidRDefault="00000000">
      <w:pPr>
        <w:pStyle w:val="Heading2"/>
      </w:pPr>
      <w:r>
        <w:lastRenderedPageBreak/>
        <w:t>TERMS AND CONDITIONS</w:t>
      </w:r>
    </w:p>
    <w:p w14:paraId="50973651" w14:textId="77777777" w:rsidR="00CB3371" w:rsidRDefault="00000000">
      <w:pPr>
        <w:pStyle w:val="ListNumber"/>
      </w:pPr>
      <w:r>
        <w:t>All delivered items must match the specifications stated in this Purchase Order.</w:t>
      </w:r>
    </w:p>
    <w:p w14:paraId="540BA2AF" w14:textId="77777777" w:rsidR="00CB3371" w:rsidRDefault="00000000">
      <w:pPr>
        <w:pStyle w:val="ListNumber"/>
      </w:pPr>
      <w:r>
        <w:t>Damaged or incorrect items may be returned to the supplier.</w:t>
      </w:r>
    </w:p>
    <w:p w14:paraId="5D6CE492" w14:textId="77777777" w:rsidR="00CB3371" w:rsidRDefault="00000000">
      <w:pPr>
        <w:pStyle w:val="ListNumber"/>
      </w:pPr>
      <w:r>
        <w:t>Delivery delays must be communicated immediately.</w:t>
      </w:r>
    </w:p>
    <w:p w14:paraId="35899C71" w14:textId="77777777" w:rsidR="00CB3371" w:rsidRDefault="00000000">
      <w:pPr>
        <w:pStyle w:val="ListNumber"/>
      </w:pPr>
      <w:r>
        <w:t>The warehouse reserves the right to reject incomplete deliveries.</w:t>
      </w:r>
    </w:p>
    <w:p w14:paraId="7B436800" w14:textId="77777777" w:rsidR="00CB3371" w:rsidRDefault="00CB3371"/>
    <w:p w14:paraId="63F9B6BE" w14:textId="77777777" w:rsidR="00CB3371" w:rsidRDefault="00000000">
      <w:pPr>
        <w:pStyle w:val="Heading2"/>
      </w:pPr>
      <w:r>
        <w:t>APPROVALS</w:t>
      </w:r>
    </w:p>
    <w:p w14:paraId="27062734" w14:textId="34899B67" w:rsidR="00000000" w:rsidRDefault="00060033">
      <w:r>
        <w:t>Prepared By</w:t>
      </w:r>
      <w:r>
        <w:t xml:space="preserve">:                                                                                                    </w:t>
      </w:r>
      <w:r w:rsidR="000460E1">
        <w:t xml:space="preserve">      </w:t>
      </w:r>
      <w:r>
        <w:t xml:space="preserve"> </w:t>
      </w:r>
      <w:r>
        <w:t>Supplier Confirmation</w:t>
      </w:r>
      <w:r>
        <w:t>:</w:t>
      </w:r>
    </w:p>
    <w:p w14:paraId="38B160D8" w14:textId="7EA1686A" w:rsidR="00060033" w:rsidRDefault="00060033" w:rsidP="00060033">
      <w:pPr>
        <w:spacing w:after="0"/>
      </w:pPr>
      <w:r>
        <w:t xml:space="preserve">__________________________                                                                                  </w:t>
      </w:r>
      <w:r w:rsidR="000460E1">
        <w:t xml:space="preserve">     </w:t>
      </w:r>
      <w:r>
        <w:t>____________________________</w:t>
      </w:r>
    </w:p>
    <w:p w14:paraId="440C4DA3" w14:textId="55F64D96" w:rsidR="00060033" w:rsidRDefault="00060033">
      <w:r>
        <w:t>Warehouse Manager</w:t>
      </w:r>
      <w:r>
        <w:t xml:space="preserve">                                                                                    </w:t>
      </w:r>
      <w:r w:rsidR="000460E1">
        <w:t xml:space="preserve">     </w:t>
      </w:r>
      <w:r>
        <w:t xml:space="preserve">  </w:t>
      </w:r>
      <w:r>
        <w:t>Supplier Representative</w:t>
      </w:r>
    </w:p>
    <w:p w14:paraId="3B72EDE1" w14:textId="63807E41" w:rsidR="00060033" w:rsidRDefault="00060033" w:rsidP="00060033">
      <w:pPr>
        <w:jc w:val="center"/>
      </w:pPr>
      <w:r>
        <w:t>Approved By</w:t>
      </w:r>
      <w:r>
        <w:t>:</w:t>
      </w:r>
    </w:p>
    <w:p w14:paraId="3C1F5494" w14:textId="2831A3B3" w:rsidR="00060033" w:rsidRDefault="00060033" w:rsidP="00060033">
      <w:pPr>
        <w:spacing w:after="0"/>
        <w:jc w:val="center"/>
      </w:pPr>
      <w:r>
        <w:t>_____________________________</w:t>
      </w:r>
    </w:p>
    <w:p w14:paraId="5AA6C91F" w14:textId="6AD7E4C5" w:rsidR="00060033" w:rsidRDefault="00060033" w:rsidP="00060033">
      <w:pPr>
        <w:jc w:val="center"/>
      </w:pPr>
      <w:r>
        <w:t>Lumiere Corporation CEO</w:t>
      </w:r>
    </w:p>
    <w:sectPr w:rsidR="00060033" w:rsidSect="00060033">
      <w:pgSz w:w="12240" w:h="20160" w:code="5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9494290">
    <w:abstractNumId w:val="8"/>
  </w:num>
  <w:num w:numId="2" w16cid:durableId="202060792">
    <w:abstractNumId w:val="6"/>
  </w:num>
  <w:num w:numId="3" w16cid:durableId="454524557">
    <w:abstractNumId w:val="5"/>
  </w:num>
  <w:num w:numId="4" w16cid:durableId="435056154">
    <w:abstractNumId w:val="4"/>
  </w:num>
  <w:num w:numId="5" w16cid:durableId="219247400">
    <w:abstractNumId w:val="7"/>
  </w:num>
  <w:num w:numId="6" w16cid:durableId="154611389">
    <w:abstractNumId w:val="3"/>
  </w:num>
  <w:num w:numId="7" w16cid:durableId="1041976112">
    <w:abstractNumId w:val="2"/>
  </w:num>
  <w:num w:numId="8" w16cid:durableId="442773282">
    <w:abstractNumId w:val="1"/>
  </w:num>
  <w:num w:numId="9" w16cid:durableId="654337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0E1"/>
    <w:rsid w:val="00060033"/>
    <w:rsid w:val="0006063C"/>
    <w:rsid w:val="0015074B"/>
    <w:rsid w:val="0029639D"/>
    <w:rsid w:val="00326F90"/>
    <w:rsid w:val="004D3621"/>
    <w:rsid w:val="009C70F7"/>
    <w:rsid w:val="00AA1D8D"/>
    <w:rsid w:val="00B47730"/>
    <w:rsid w:val="00CB0664"/>
    <w:rsid w:val="00CB3371"/>
    <w:rsid w:val="00E00A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34F8DB"/>
  <w14:defaultImageDpi w14:val="300"/>
  <w15:docId w15:val="{DC42A87D-800D-4CA8-A58E-9217880F0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Earl Justine Sierra</cp:lastModifiedBy>
  <cp:revision>2</cp:revision>
  <dcterms:created xsi:type="dcterms:W3CDTF">2013-12-23T23:15:00Z</dcterms:created>
  <dcterms:modified xsi:type="dcterms:W3CDTF">2026-05-14T14:41:00Z</dcterms:modified>
  <cp:category/>
</cp:coreProperties>
</file>