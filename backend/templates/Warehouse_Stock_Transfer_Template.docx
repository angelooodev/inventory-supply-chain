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STOCK TRANSFER REQUEST</w:t>
      </w:r>
    </w:p>
    <w:p>
      <w:pPr>
        <w:spacing w:after="0"/>
      </w:pPr>
      <w:r>
        <w:t>Company Name: Lumiere Corporation</w:t>
      </w:r>
    </w:p>
    <w:p>
      <w:pPr>
        <w:spacing w:after="0"/>
      </w:pPr>
      <w:r>
        <w:t>Company Address: Natalio B. Bacalso Ave, Bulacao Pardo, Cebu City, 6000 Cebu</w:t>
      </w:r>
    </w:p>
    <w:p>
      <w:pPr>
        <w:spacing w:after="0"/>
      </w:pPr>
      <w:r>
        <w:t>Contact Number: 09705157399</w:t>
      </w:r>
    </w:p>
    <w:p>
      <w:pPr>
        <w:spacing w:after="0"/>
      </w:pPr>
      <w:r>
        <w:t>Email Address: earljustinesierra@gmail.com</w:t>
      </w:r>
    </w:p>
    <w:p>
      <w:pPr>
        <w:spacing w:before="160" w:after="80"/>
      </w:pPr>
      <w:r>
        <w:rPr>
          <w:b/>
          <w:sz w:val="24"/>
        </w:rPr>
        <w:t>TRANSFER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No.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Date Requested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Required Transfer Date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Status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{{TRANSFER_NO}}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{{DATE_REQUESTED}}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{{REQUIRED_TRANSFER_DATE}}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{{TRANSFER_STATUS}}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REQUESTING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{{REQUESTING_WAREHOUSE_NAME}}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{{REQUESTING_WAREHOUSE_ADDRESS}}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{{REQUESTING_WAREHOUSE_MANAGER}}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{{REQUESTING_WAREHOUSE_CONTACT}}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REQUESTED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{{REQUESTED_WAREHOUSE_NAME}}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{{REQUESTED_WAREHOUSE_ADDRESS}}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{{REQUESTED_WAREHOUSE_MANAGER}}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{{REQUESTED_WAREHOUSE_CONTACT}}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ITEM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No.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Code / SKU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Description of Item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752"/>
            <w:vAlign w:val="center"/>
          </w:tcPr>
          <w:p>
            <w:r>
              <w:t>1</w:t>
            </w:r>
          </w:p>
        </w:tc>
        <w:tc>
          <w:tcPr>
            <w:tcW w:type="dxa" w:w="1752"/>
            <w:vAlign w:val="center"/>
          </w:tcPr>
          <w:p>
            <w:r>
              <w:t>{{ITEM_SKU}}</w:t>
            </w:r>
          </w:p>
        </w:tc>
        <w:tc>
          <w:tcPr>
            <w:tcW w:type="dxa" w:w="1752"/>
            <w:vAlign w:val="center"/>
          </w:tcPr>
          <w:p>
            <w:r>
              <w:t>{{ITEM_DESCRIPTION}}</w:t>
            </w:r>
          </w:p>
        </w:tc>
        <w:tc>
          <w:tcPr>
            <w:tcW w:type="dxa" w:w="1752"/>
            <w:vAlign w:val="center"/>
          </w:tcPr>
          <w:p>
            <w:r>
              <w:t>{{QUANTITY}}</w:t>
            </w:r>
          </w:p>
        </w:tc>
        <w:tc>
          <w:tcPr>
            <w:tcW w:type="dxa" w:w="1752"/>
            <w:vAlign w:val="center"/>
          </w:tcPr>
          <w:p>
            <w:r>
              <w:t>{{UNIT}}</w:t>
            </w:r>
          </w:p>
        </w:tc>
        <w:tc>
          <w:tcPr>
            <w:tcW w:type="dxa" w:w="1752"/>
            <w:vAlign w:val="center"/>
          </w:tcPr>
          <w:p>
            <w:r>
              <w:t>{{REMARKS}}</w:t>
            </w:r>
          </w:p>
        </w:tc>
      </w:tr>
      <w:tr>
        <w:tc>
          <w:tcPr>
            <w:tcW w:type="dxa" w:w="1752"/>
            <w:vAlign w:val="center"/>
          </w:tcPr>
          <w:p>
            <w:r>
              <w:t>2</w:t>
            </w:r>
          </w:p>
        </w:tc>
        <w:tc>
          <w:tcPr>
            <w:tcW w:type="dxa" w:w="1752"/>
            <w:vAlign w:val="center"/>
          </w:tcPr>
          <w:p>
            <w:r>
              <w:t>{{ITEM_SKU}}</w:t>
            </w:r>
          </w:p>
        </w:tc>
        <w:tc>
          <w:tcPr>
            <w:tcW w:type="dxa" w:w="1752"/>
            <w:vAlign w:val="center"/>
          </w:tcPr>
          <w:p>
            <w:r>
              <w:t>{{ITEM_DESCRIPTION}}</w:t>
            </w:r>
          </w:p>
        </w:tc>
        <w:tc>
          <w:tcPr>
            <w:tcW w:type="dxa" w:w="1752"/>
            <w:vAlign w:val="center"/>
          </w:tcPr>
          <w:p>
            <w:r>
              <w:t>{{QUANTITY}}</w:t>
            </w:r>
          </w:p>
        </w:tc>
        <w:tc>
          <w:tcPr>
            <w:tcW w:type="dxa" w:w="1752"/>
            <w:vAlign w:val="center"/>
          </w:tcPr>
          <w:p>
            <w:r>
              <w:t>{{UNIT}}</w:t>
            </w:r>
          </w:p>
        </w:tc>
        <w:tc>
          <w:tcPr>
            <w:tcW w:type="dxa" w:w="1752"/>
            <w:vAlign w:val="center"/>
          </w:tcPr>
          <w:p>
            <w:r>
              <w:t>{{REMARKS}}</w:t>
            </w:r>
          </w:p>
        </w:tc>
      </w:tr>
      <w:tr>
        <w:tc>
          <w:tcPr>
            <w:tcW w:type="dxa" w:w="1752"/>
            <w:vAlign w:val="center"/>
          </w:tcPr>
          <w:p>
            <w:r>
              <w:t>3</w:t>
            </w:r>
          </w:p>
        </w:tc>
        <w:tc>
          <w:tcPr>
            <w:tcW w:type="dxa" w:w="1752"/>
            <w:vAlign w:val="center"/>
          </w:tcPr>
          <w:p>
            <w:r>
              <w:t>{{ITEM_SKU}}</w:t>
            </w:r>
          </w:p>
        </w:tc>
        <w:tc>
          <w:tcPr>
            <w:tcW w:type="dxa" w:w="1752"/>
            <w:vAlign w:val="center"/>
          </w:tcPr>
          <w:p>
            <w:r>
              <w:t>{{ITEM_DESCRIPTION}}</w:t>
            </w:r>
          </w:p>
        </w:tc>
        <w:tc>
          <w:tcPr>
            <w:tcW w:type="dxa" w:w="1752"/>
            <w:vAlign w:val="center"/>
          </w:tcPr>
          <w:p>
            <w:r>
              <w:t>{{QUANTITY}}</w:t>
            </w:r>
          </w:p>
        </w:tc>
        <w:tc>
          <w:tcPr>
            <w:tcW w:type="dxa" w:w="1752"/>
            <w:vAlign w:val="center"/>
          </w:tcPr>
          <w:p>
            <w:r>
              <w:t>{{UNIT}}</w:t>
            </w:r>
          </w:p>
        </w:tc>
        <w:tc>
          <w:tcPr>
            <w:tcW w:type="dxa" w:w="1752"/>
            <w:vAlign w:val="center"/>
          </w:tcPr>
          <w:p>
            <w:r>
              <w:t>{{REMARKS}}</w:t>
            </w:r>
          </w:p>
        </w:tc>
      </w:tr>
      <w:tr>
        <w:tc>
          <w:tcPr>
            <w:tcW w:type="dxa" w:w="1752"/>
            <w:vAlign w:val="center"/>
          </w:tcPr>
          <w:p>
            <w:r>
              <w:t>4</w:t>
            </w:r>
          </w:p>
        </w:tc>
        <w:tc>
          <w:tcPr>
            <w:tcW w:type="dxa" w:w="1752"/>
            <w:vAlign w:val="center"/>
          </w:tcPr>
          <w:p>
            <w:r>
              <w:t>{{ITEM_SKU}}</w:t>
            </w:r>
          </w:p>
        </w:tc>
        <w:tc>
          <w:tcPr>
            <w:tcW w:type="dxa" w:w="1752"/>
            <w:vAlign w:val="center"/>
          </w:tcPr>
          <w:p>
            <w:r>
              <w:t>{{ITEM_DESCRIPTION}}</w:t>
            </w:r>
          </w:p>
        </w:tc>
        <w:tc>
          <w:tcPr>
            <w:tcW w:type="dxa" w:w="1752"/>
            <w:vAlign w:val="center"/>
          </w:tcPr>
          <w:p>
            <w:r>
              <w:t>{{QUANTITY}}</w:t>
            </w:r>
          </w:p>
        </w:tc>
        <w:tc>
          <w:tcPr>
            <w:tcW w:type="dxa" w:w="1752"/>
            <w:vAlign w:val="center"/>
          </w:tcPr>
          <w:p>
            <w:r>
              <w:t>{{UNIT}}</w:t>
            </w:r>
          </w:p>
        </w:tc>
        <w:tc>
          <w:tcPr>
            <w:tcW w:type="dxa" w:w="1752"/>
            <w:vAlign w:val="center"/>
          </w:tcPr>
          <w:p>
            <w:r>
              <w:t>{{REMARKS}}</w:t>
            </w:r>
          </w:p>
        </w:tc>
      </w:tr>
      <w:tr>
        <w:tc>
          <w:tcPr>
            <w:tcW w:type="dxa" w:w="1752"/>
            <w:vAlign w:val="center"/>
          </w:tcPr>
          <w:p>
            <w:r>
              <w:t>5</w:t>
            </w:r>
          </w:p>
        </w:tc>
        <w:tc>
          <w:tcPr>
            <w:tcW w:type="dxa" w:w="1752"/>
            <w:vAlign w:val="center"/>
          </w:tcPr>
          <w:p>
            <w:r>
              <w:t>{{ITEM_SKU}}</w:t>
            </w:r>
          </w:p>
        </w:tc>
        <w:tc>
          <w:tcPr>
            <w:tcW w:type="dxa" w:w="1752"/>
            <w:vAlign w:val="center"/>
          </w:tcPr>
          <w:p>
            <w:r>
              <w:t>{{ITEM_DESCRIPTION}}</w:t>
            </w:r>
          </w:p>
        </w:tc>
        <w:tc>
          <w:tcPr>
            <w:tcW w:type="dxa" w:w="1752"/>
            <w:vAlign w:val="center"/>
          </w:tcPr>
          <w:p>
            <w:r>
              <w:t>{{QUANTITY}}</w:t>
            </w:r>
          </w:p>
        </w:tc>
        <w:tc>
          <w:tcPr>
            <w:tcW w:type="dxa" w:w="1752"/>
            <w:vAlign w:val="center"/>
          </w:tcPr>
          <w:p>
            <w:r>
              <w:t>{{UNIT}}</w:t>
            </w:r>
          </w:p>
        </w:tc>
        <w:tc>
          <w:tcPr>
            <w:tcW w:type="dxa" w:w="1752"/>
            <w:vAlign w:val="center"/>
          </w:tcPr>
          <w:p>
            <w:r>
              <w:t>{{REMARKS}}</w:t>
            </w:r>
          </w:p>
        </w:tc>
      </w:tr>
      <w:tr>
        <w:tc>
          <w:tcPr>
            <w:tcW w:type="dxa" w:w="1752"/>
            <w:vAlign w:val="center"/>
          </w:tcPr>
          <w:p>
            <w:r>
              <w:t>6</w:t>
            </w:r>
          </w:p>
        </w:tc>
        <w:tc>
          <w:tcPr>
            <w:tcW w:type="dxa" w:w="1752"/>
            <w:vAlign w:val="center"/>
          </w:tcPr>
          <w:p>
            <w:r>
              <w:t>{{ITEM_SKU}}</w:t>
            </w:r>
          </w:p>
        </w:tc>
        <w:tc>
          <w:tcPr>
            <w:tcW w:type="dxa" w:w="1752"/>
            <w:vAlign w:val="center"/>
          </w:tcPr>
          <w:p>
            <w:r>
              <w:t>{{ITEM_DESCRIPTION}}</w:t>
            </w:r>
          </w:p>
        </w:tc>
        <w:tc>
          <w:tcPr>
            <w:tcW w:type="dxa" w:w="1752"/>
            <w:vAlign w:val="center"/>
          </w:tcPr>
          <w:p>
            <w:r>
              <w:t>{{QUANTITY}}</w:t>
            </w:r>
          </w:p>
        </w:tc>
        <w:tc>
          <w:tcPr>
            <w:tcW w:type="dxa" w:w="1752"/>
            <w:vAlign w:val="center"/>
          </w:tcPr>
          <w:p>
            <w:r>
              <w:t>{{UNIT}}</w:t>
            </w:r>
          </w:p>
        </w:tc>
        <w:tc>
          <w:tcPr>
            <w:tcW w:type="dxa" w:w="1752"/>
            <w:vAlign w:val="center"/>
          </w:tcPr>
          <w:p>
            <w:r>
              <w:t>{{REMARKS}}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Items</w:t>
            </w:r>
          </w:p>
        </w:tc>
        <w:tc>
          <w:tcPr>
            <w:tcW w:type="dxa" w:w="5256"/>
          </w:tcPr>
          <w:p>
            <w:r>
              <w:t>{{TOTAL_ITEMS}}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Quantity</w:t>
            </w:r>
          </w:p>
        </w:tc>
        <w:tc>
          <w:tcPr>
            <w:tcW w:type="dxa" w:w="5256"/>
          </w:tcPr>
          <w:p>
            <w:r>
              <w:t>{{TOTAL_QUANTITY}}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Purpose of Transfer</w:t>
            </w:r>
          </w:p>
        </w:tc>
        <w:tc>
          <w:tcPr>
            <w:tcW w:type="dxa" w:w="5256"/>
          </w:tcPr>
          <w:p>
            <w:r>
              <w:t>{{TRANSFER_PURPOSE}}</w:t>
            </w:r>
          </w:p>
        </w:tc>
      </w:tr>
    </w:tbl>
    <w:p>
      <w:pPr>
        <w:spacing w:before="160" w:after="80"/>
      </w:pPr>
      <w:r>
        <w:rPr>
          <w:b/>
          <w:sz w:val="24"/>
        </w:rPr>
        <w:t>DELIVERY / TRANSFER INFORMATION</w:t>
      </w:r>
    </w:p>
    <w:p>
      <w:pPr>
        <w:spacing w:after="0"/>
      </w:pPr>
      <w:r>
        <w:t>Pickup Location: {{REQUESTED_WAREHOUSE_NAME}} - {{REQUESTED_WAREHOUSE_ADDRESS}}</w:t>
      </w:r>
    </w:p>
    <w:p>
      <w:pPr>
        <w:spacing w:after="0"/>
      </w:pPr>
      <w:r>
        <w:t>Delivery Location: {{REQUESTING_WAREHOUSE_NAME}} - {{REQUESTING_WAREHOUSE_ADDRESS}}</w:t>
      </w:r>
    </w:p>
    <w:p>
      <w:pPr>
        <w:spacing w:after="0"/>
      </w:pPr>
      <w:r>
        <w:t>Transfer Method: {{TRANSFER_METHOD}}</w:t>
      </w:r>
    </w:p>
    <w:p>
      <w:pPr>
        <w:spacing w:after="0"/>
      </w:pPr>
      <w:r>
        <w:t>Handled By / Driver: {{HANDLED_BY}}</w:t>
      </w:r>
    </w:p>
    <w:p>
      <w:pPr>
        <w:spacing w:after="0"/>
      </w:pPr>
      <w:r>
        <w:t>Transfer Instructions:</w:t>
      </w:r>
    </w:p>
    <w:p>
      <w:pPr>
        <w:pStyle w:val="ListBullet"/>
      </w:pPr>
      <w:r>
        <w:t>Ensure all transferred items match the approved stock transfer request.</w:t>
      </w:r>
    </w:p>
    <w:p>
      <w:pPr>
        <w:pStyle w:val="ListBullet"/>
      </w:pPr>
      <w:r>
        <w:t>Items must be properly packed and labeled before release.</w:t>
      </w:r>
    </w:p>
    <w:p>
      <w:pPr>
        <w:pStyle w:val="ListBullet"/>
      </w:pPr>
      <w:r>
        <w:t>Both warehouse managers must verify the transferred stock before signing.</w:t>
      </w:r>
    </w:p>
    <w:p>
      <w:pPr>
        <w:spacing w:before="160" w:after="80"/>
      </w:pPr>
      <w:r>
        <w:rPr>
          <w:b/>
          <w:sz w:val="24"/>
        </w:rPr>
        <w:t>TERMS AND CONDITIONS</w:t>
      </w:r>
    </w:p>
    <w:p>
      <w:pPr>
        <w:pStyle w:val="ListNumber"/>
      </w:pPr>
      <w:r>
        <w:t>Only approved items listed in this document may be transferred.</w:t>
      </w:r>
    </w:p>
    <w:p>
      <w:pPr>
        <w:pStyle w:val="ListNumber"/>
      </w:pPr>
      <w:r>
        <w:t>Any shortage, damage, or discrepancy must be reported immediately.</w:t>
      </w:r>
    </w:p>
    <w:p>
      <w:pPr>
        <w:pStyle w:val="ListNumber"/>
      </w:pPr>
      <w:r>
        <w:t>The requesting warehouse becomes responsible for the items once received and verified.</w:t>
      </w:r>
    </w:p>
    <w:p>
      <w:pPr>
        <w:pStyle w:val="ListNumber"/>
      </w:pPr>
      <w:r>
        <w:t>This document must be signed by both warehouse managers for validation.</w:t>
      </w:r>
    </w:p>
    <w:p>
      <w:pPr>
        <w:spacing w:before="160" w:after="80"/>
      </w:pPr>
      <w:r>
        <w:rPr>
          <w:b/>
          <w:sz w:val="24"/>
        </w:rPr>
        <w:t>SIGNATORIES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Requesting Warehouse Manager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Requested Warehouse Manager</w:t>
            </w:r>
          </w:p>
        </w:tc>
      </w:tr>
      <w:tr>
        <w:tc>
          <w:tcPr>
            <w:tcW w:type="dxa" w:w="5256"/>
          </w:tcPr>
          <w:p>
            <w:pPr>
              <w:jc w:val="center"/>
            </w:pPr>
            <w:r/>
            <w:r>
              <w:rPr>
                <w:sz w:val="20"/>
              </w:rPr>
              <w:t>{{REQUESTING_MANAGER_SIGNATURE}}</w:t>
              <w:br/>
              <w:br/>
              <w:t>_____________________________</w:t>
              <w:br/>
              <w:t>{{REQUESTING_WAREHOUSE_MANAGER}}</w:t>
              <w:br/>
              <w:t>Date Signed: {{DATE_SIGNED}}</w:t>
            </w:r>
          </w:p>
        </w:tc>
        <w:tc>
          <w:tcPr>
            <w:tcW w:type="dxa" w:w="5256"/>
          </w:tcPr>
          <w:p>
            <w:pPr>
              <w:jc w:val="center"/>
            </w:pPr>
            <w:r/>
            <w:r>
              <w:rPr>
                <w:sz w:val="20"/>
              </w:rPr>
              <w:t>{{REQUESTED_MANAGER_SIGNATURE}}</w:t>
              <w:br/>
              <w:br/>
              <w:t>_____________________________</w:t>
              <w:br/>
              <w:t>{{REQUESTED_WAREHOUSE_MANAGER}}</w:t>
              <w:br/>
              <w:t>Date Signed: {{DATE_SIGNED}}</w:t>
            </w:r>
          </w:p>
        </w:tc>
      </w:tr>
      <w:tr>
        <w:tc>
          <w:tcPr>
            <w:tcW w:type="dxa" w:w="1051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Releasing / Receiving Confirmation</w:t>
            </w:r>
          </w:p>
        </w:tc>
      </w:tr>
    </w:tbl>
    <w:p>
      <w:pPr>
        <w:spacing w:before="160"/>
      </w:pPr>
      <w:r>
        <w:rPr>
          <w:i/>
          <w:sz w:val="18"/>
        </w:rPr>
        <w:t>Note: The company information is fixed and should not be edited. Only placeholder values enclosed in {{ }} should be filled by the website/system.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