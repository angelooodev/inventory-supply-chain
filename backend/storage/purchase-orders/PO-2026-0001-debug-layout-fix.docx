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>
      <w:r xmlns:w="http://schemas.openxmlformats.org/wordprocessingml/2006/main">
        <w:drawing>
          <wp:inline xmlns:wp="http://schemas.openxmlformats.org/drawingml/2006/wordprocessingDrawing" distT="0" distB="0" distL="0" distR="0">
            <wp:extent cx="1333500" cy="1143000"/>
            <wp:effectExtent l="0" t="0" r="0" b="0"/>
            <wp:docPr id="10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t xml:space="preserve">                          </w:t>
      </w:r>
    </w:p>
    <w:p w14:paraId="38B160D8" w14:textId="7EA1686A" w:rsidR="00060033" w:rsidRDefault="00060033" w:rsidP="00060033">
      <w:r>
        <w:t>__________________________                                                                                       ____________________________</w:t>
      </w:r>
    </w:p>
    <w:p w14:paraId="440C4DA3" w14:textId="55F64D96" w:rsidR="00060033" w:rsidRDefault="00060033"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>_____________________________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7742235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