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4700" w:type="dxa"/>
          </w:tcPr>
          <w:p>
            <w:pPr>
              <w:jc w:val="left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700" w:type="dxa"/>
          </w:tcPr>
          <w:p>
            <w:pPr>
              <w:spacing w:after="40"/>
            </w:pPr>
            <w:r>
              <w:t/>
            </w:r>
          </w:p>
          <w:p>
            <w:pPr>
              <w:spacing w:after="40"/>
            </w:pPr>
            <w:r>
              <w:t/>
            </w:r>
          </w:p>
          <w:p>
            <w:pPr>
              <w:spacing w:after="4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333500" cy="1143000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00" w:type="dxa"/>
          </w:tcPr>
          <w:p>
            <w:pPr>
              <w:spacing w:after="40"/>
            </w:pPr>
            <w:r>
              <w:t/>
            </w:r>
          </w:p>
          <w:p>
            <w:pPr>
              <w:spacing w:after="40"/>
            </w:pPr>
            <w:r>
              <w:t/>
            </w:r>
          </w:p>
          <w:p>
            <w:pPr>
              <w:spacing w:after="40"/>
            </w:pPr>
            <w:r>
              <w:t/>
            </w:r>
          </w:p>
          <w:p>
            <w:pPr>
              <w:jc w:val="left"/>
              <w:spacing w:after="60"/>
            </w:pPr>
            <w:r>
              <w:t/>
            </w:r>
          </w:p>
        </w:tc>
      </w:tr>
      <w:tr>
        <w:tc>
          <w:tcPr>
            <w:tcW w:w="4700" w:type="dxa"/>
          </w:tcPr>
          <w:p>
            <w:r>
              <w:rPr>
                <w:u w:val="single"/>
              </w:rPr>
              <w:t>Lumiere Manager</w:t>
            </w:r>
          </w:p>
        </w:tc>
        <w:tc>
          <w:tcPr>
            <w:tcW w:w="4700" w:type="dxa"/>
          </w:tcPr>
          <w:p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700" w:type="dxa"/>
          </w:tcPr>
          <w:p>
            <w:r>
              <w:t>Warehouse Manager</w:t>
            </w:r>
          </w:p>
        </w:tc>
        <w:tc>
          <w:tcPr>
            <w:tcW w:w="4700" w:type="dxa"/>
          </w:tcPr>
          <w:p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40"/>
      </w:pPr>
      <w:r>
        <w:t/>
      </w:r>
    </w:p>
    <w:p>
      <w:pPr>
        <w:jc w:val="center"/>
        <w:spacing w:after="40"/>
      </w:pPr>
      <w:r>
        <w:t/>
      </w:r>
    </w:p>
    <w:p>
      <w:pPr>
        <w:jc w:val="center"/>
        <w:spacing w:after="40"/>
      </w:pPr>
      <w:r>
        <w:t/>
      </w:r>
    </w:p>
    <w:p>
      <w:pPr>
        <w:jc w:val="center"/>
        <w:spacing w:after="60"/>
      </w:pPr>
      <w:r>
        <w:t/>
      </w:r>
    </w:p>
    <w:p>
      <w:pPr>
        <w:jc w:val="center"/>
        <w:spacing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8070764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