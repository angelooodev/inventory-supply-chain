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PO-2026-0006</w:t>
            </w:r>
          </w:p>
        </w:tc>
        <w:tc>
          <w:tcPr>
            <w:tcW w:w="2880" w:type="dxa"/>
          </w:tcPr>
          <w:p>
            <w:r>
              <w:t>2026-05-15</w:t>
            </w:r>
          </w:p>
        </w:tc>
        <w:tc>
          <w:tcPr>
            <w:tcW w:w="2880" w:type="dxa"/>
          </w:tcPr>
          <w:p>
            <w:r>
              <w:t>2026-05-22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24,990.00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24,990.00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24,990.00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0"/>
        <w:gridCol w:w="4700"/>
      </w:tblGrid>
      <w:tr>
        <w:tc>
          <w:tcPr>
            <w:tcW w:w="47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4700" w:type="dxa"/>
          </w:tcPr>
          <w:p>
            <w:pPr>
              <w:jc w:val="left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700" w:type="dxa"/>
          </w:tcPr>
          <w:p>
            <w:pPr>
              <w:spacing w:after="40"/>
            </w:pPr>
            <w:r>
              <w:t/>
            </w:r>
          </w:p>
          <w:p>
            <w:pPr>
              <w:spacing w:after="40"/>
            </w:pPr>
            <w:r>
              <w:t/>
            </w:r>
          </w:p>
          <w:p>
            <w:pPr>
              <w:spacing w:after="4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333500" cy="1143000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00" w:type="dxa"/>
          </w:tcPr>
          <w:p>
            <w:pPr>
              <w:spacing w:after="40"/>
            </w:pPr>
            <w:r>
              <w:t/>
            </w:r>
          </w:p>
          <w:p>
            <w:pPr>
              <w:spacing w:after="40"/>
            </w:pPr>
            <w:r>
              <w:t/>
            </w:r>
          </w:p>
          <w:p>
            <w:pPr>
              <w:spacing w:after="40"/>
            </w:pPr>
            <w:r>
              <w:t/>
            </w:r>
          </w:p>
          <w:p>
            <w:pPr>
              <w:jc w:val="left"/>
              <w:spacing w:after="60"/>
            </w:pPr>
            <w:r>
              <w:t/>
            </w:r>
          </w:p>
        </w:tc>
      </w:tr>
      <w:tr>
        <w:tc>
          <w:tcPr>
            <w:tcW w:w="4700" w:type="dxa"/>
          </w:tcPr>
          <w:p>
            <w:r>
              <w:rPr>
                <w:u w:val="single"/>
              </w:rPr>
              <w:t>Lumiere Manager</w:t>
            </w:r>
          </w:p>
        </w:tc>
        <w:tc>
          <w:tcPr>
            <w:tcW w:w="4700" w:type="dxa"/>
          </w:tcPr>
          <w:p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700" w:type="dxa"/>
          </w:tcPr>
          <w:p>
            <w:r>
              <w:t>Warehouse Manager</w:t>
            </w:r>
          </w:p>
        </w:tc>
        <w:tc>
          <w:tcPr>
            <w:tcW w:w="4700" w:type="dxa"/>
          </w:tcPr>
          <w:p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40"/>
      </w:pPr>
      <w:r>
        <w:t/>
      </w:r>
    </w:p>
    <w:p>
      <w:pPr>
        <w:jc w:val="center"/>
        <w:spacing w:after="40"/>
      </w:pPr>
      <w:r>
        <w:t/>
      </w:r>
    </w:p>
    <w:p>
      <w:pPr>
        <w:jc w:val="center"/>
        <w:spacing w:after="40"/>
      </w:pPr>
      <w:r>
        <w:t/>
      </w:r>
    </w:p>
    <w:p>
      <w:pPr>
        <w:jc w:val="center"/>
        <w:spacing w:after="60"/>
      </w:pPr>
      <w:r>
        <w:t/>
      </w:r>
    </w:p>
    <w:p>
      <w:pPr>
        <w:jc w:val="center"/>
        <w:spacing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6-warehouse-17788071666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