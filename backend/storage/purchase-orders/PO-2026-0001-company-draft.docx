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>
            <w:r>
              <w:t>Anime LED Neon Sign - Zero Two Edition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t>PHP 49,980.00</w:t>
            </w:r>
          </w:p>
        </w:tc>
      </w:tr>
      <w:tr w:rsidR="00CB3371" w14:paraId="5513CAB5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  <w:tr w:rsidR="00CB3371" w14:paraId="2DCBF8A1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  <w:tr w:rsidR="00CB3371" w14:paraId="7790CB12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  <w:tr w:rsidR="00CB3371" w14:paraId="0AB14A45" w14:textId="77777777"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  <w:tc>
          <w:tcPr>
            <w:tcW w:w="1728" w:type="dxa"/>
          </w:tcPr>
          <w:p>
            <w:r>
              <w:t/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49,980.00</w:t>
            </w:r>
          </w:p>
        </w:tc>
      </w:tr>
      <w:tr w:rsidR="00CB3371" w14:paraId="19ED4ED0" w14:textId="77777777">
        <w:tc>
          <w:tcPr>
            <w:tcW w:w="4320" w:type="dxa"/>
          </w:tcPr>
          <w:p w14:paraId="704173C8" w14:textId="77777777" w:rsidR="00CB3371" w:rsidRDefault="00000000">
            <w:r>
              <w:t>VAT (if applicable)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0.00</w:t>
            </w:r>
          </w:p>
        </w:tc>
      </w:tr>
      <w:tr w:rsidR="00CB3371" w14:paraId="1683AC19" w14:textId="77777777">
        <w:tc>
          <w:tcPr>
            <w:tcW w:w="4320" w:type="dxa"/>
          </w:tcPr>
          <w:p w14:paraId="3FF54958" w14:textId="77777777" w:rsidR="00CB3371" w:rsidRDefault="00000000">
            <w:r>
              <w:t>Shipping Fee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
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 w14:paraId="38B160D8" w14:textId="7EA1686A" w:rsidR="00060033" w:rsidRDefault="00060033" w:rsidP="00060033">
      <w:r xmlns:w="http://schemas.openxmlformats.org/wordprocessingml/2006/main">
        <w:drawing>
          <wp:inline xmlns:wp="http://schemas.openxmlformats.org/drawingml/2006/wordprocessingDrawing" distT="0" distB="0" distL="0" distR="0">
            <wp:extent cx="1809750" cy="1552575"/>
            <wp:effectExtent l="0" t="0" r="0" b="0"/>
            <wp:docPr id="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t xml:space="preserve">                          </w:t>
      </w:r>
    </w:p>
    <w:p w14:paraId="440C4DA3" w14:textId="55F64D96" w:rsidR="00060033" w:rsidRDefault="00060033"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>_____________________________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7739038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