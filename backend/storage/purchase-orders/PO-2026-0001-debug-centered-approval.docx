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20"/>
            </w:pPr>
            <w:r>
              <w:t/>
            </w:r>
          </w:p>
          <w:p>
            <w:pPr>
              <w:spacing w:after="2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33500" cy="114300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t/>
            </w:r>
          </w:p>
          <w:p>
            <w:pPr>
              <w:spacing w:after="20"/>
            </w:pPr>
            <w:r>
              <w:t/>
            </w:r>
          </w:p>
          <w:p>
            <w:pPr>
              <w:jc w:val="left"/>
              <w:spacing w:after="6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6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6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60"/>
      </w:pPr>
      <w:r>
        <w:t/>
      </w:r>
    </w:p>
    <w:p>
      <w:pPr>
        <w:jc w:val="center"/>
        <w:spacing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73486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