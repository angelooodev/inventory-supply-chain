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000125" cy="857250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45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pPr>
        <w:jc w:val="center"/>
        <w:spacing w:after="45"/>
      </w:pPr>
      <w:r>
        <w:t/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1-warehouse-17788077855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