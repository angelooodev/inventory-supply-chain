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PO-2026-0008</w:t>
            </w:r>
          </w:p>
        </w:tc>
        <w:tc>
          <w:tcPr>
            <w:tcW w:w="2880" w:type="dxa"/>
          </w:tcPr>
          <w:p>
            <w:r>
              <w:t>2026-05-15</w:t>
            </w:r>
          </w:p>
        </w:tc>
        <w:tc>
          <w:tcPr>
            <w:tcW w:w="2880" w:type="dxa"/>
          </w:tcPr>
          <w:p>
            <w:r>
              <w:t>2026-05-22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24,990.00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24,990.00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24,990.00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20"/>
            </w:pPr>
            <w:r>
              <w:t/>
            </w:r>
          </w:p>
          <w:p>
            <w:pPr>
              <w:spacing w:after="2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333500" cy="1143000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20"/>
            </w:pPr>
            <w:r>
              <w:t/>
            </w:r>
          </w:p>
          <w:p>
            <w:pPr>
              <w:spacing w:after="20"/>
            </w:pPr>
            <w:r>
              <w:t/>
            </w:r>
          </w:p>
          <w:p>
            <w:pPr>
              <w:jc w:val="left"/>
              <w:spacing w:after="60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6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6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40"/>
      </w:pPr>
      <w:r>
        <w:t/>
      </w:r>
    </w:p>
    <w:p>
      <w:pPr>
        <w:jc w:val="center"/>
        <w:spacing w:after="40"/>
      </w:pPr>
      <w:r>
        <w:t/>
      </w:r>
    </w:p>
    <w:p>
      <w:pPr>
        <w:jc w:val="center"/>
        <w:spacing w:after="40"/>
      </w:pPr>
      <w:r>
        <w:t/>
      </w:r>
    </w:p>
    <w:p>
      <w:pPr>
        <w:jc w:val="center"/>
        <w:spacing w:after="60"/>
      </w:pPr>
      <w:r>
        <w:t/>
      </w:r>
    </w:p>
    <w:p>
      <w:pPr>
        <w:jc w:val="center"/>
        <w:spacing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8-warehouse-177880747420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