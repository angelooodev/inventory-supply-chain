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PO-2026-0011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7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70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1-warehouse-17788080366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